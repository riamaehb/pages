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Placement Accomplishment Report</w:t>
      </w:r>
    </w:p>
    <w:p>
      <w:r>
        <w:t>Sample records prepared for the training exercise. Match these entries to the registration workbook using Applicant_ID. Do not treat names or values as real government data.</w:t>
      </w:r>
    </w:p>
    <w:p>
      <w:r>
        <w:t>Reporting unit: Employment Assistance Desk  |  Reporting period: 2025–2026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Applicant_ID</w:t>
            </w:r>
          </w:p>
        </w:tc>
        <w:tc>
          <w:tcPr>
            <w:tcW w:type="dxa" w:w="2880"/>
          </w:tcPr>
          <w:p>
            <w:r>
              <w:t>Date_Placed</w:t>
            </w:r>
          </w:p>
        </w:tc>
        <w:tc>
          <w:tcPr>
            <w:tcW w:type="dxa" w:w="2880"/>
          </w:tcPr>
          <w:p>
            <w:r>
              <w:t>Employer_Industry</w:t>
            </w:r>
          </w:p>
        </w:tc>
      </w:tr>
      <w:tr>
        <w:tc>
          <w:tcPr>
            <w:tcW w:type="dxa" w:w="2880"/>
          </w:tcPr>
          <w:p>
            <w:r>
              <w:t>APP-0001</w:t>
            </w:r>
          </w:p>
        </w:tc>
        <w:tc>
          <w:tcPr>
            <w:tcW w:type="dxa" w:w="2880"/>
          </w:tcPr>
          <w:p>
            <w:r>
              <w:t>2026-01-06</w:t>
            </w:r>
          </w:p>
        </w:tc>
        <w:tc>
          <w:tcPr>
            <w:tcW w:type="dxa" w:w="2880"/>
          </w:tcPr>
          <w:p>
            <w:r>
              <w:t>Transport &amp; Logistics</w:t>
            </w:r>
          </w:p>
        </w:tc>
      </w:tr>
      <w:tr>
        <w:tc>
          <w:tcPr>
            <w:tcW w:type="dxa" w:w="2880"/>
          </w:tcPr>
          <w:p>
            <w:r>
              <w:t>APP-0002</w:t>
            </w:r>
          </w:p>
        </w:tc>
        <w:tc>
          <w:tcPr>
            <w:tcW w:type="dxa" w:w="2880"/>
          </w:tcPr>
          <w:p>
            <w:r>
              <w:t>2026-01-05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APP-0003</w:t>
            </w:r>
          </w:p>
        </w:tc>
        <w:tc>
          <w:tcPr>
            <w:tcW w:type="dxa" w:w="2880"/>
          </w:tcPr>
          <w:p>
            <w:r>
              <w:t>2026-01-03</w:t>
            </w:r>
          </w:p>
        </w:tc>
        <w:tc>
          <w:tcPr>
            <w:tcW w:type="dxa" w:w="2880"/>
          </w:tcPr>
          <w:p>
            <w:r>
              <w:t>Food Service</w:t>
            </w:r>
          </w:p>
        </w:tc>
      </w:tr>
      <w:tr>
        <w:tc>
          <w:tcPr>
            <w:tcW w:type="dxa" w:w="2880"/>
          </w:tcPr>
          <w:p>
            <w:r>
              <w:t>APP-0004</w:t>
            </w:r>
          </w:p>
        </w:tc>
        <w:tc>
          <w:tcPr>
            <w:tcW w:type="dxa" w:w="2880"/>
          </w:tcPr>
          <w:p>
            <w:r>
              <w:t>2026-01-12</w:t>
            </w:r>
          </w:p>
        </w:tc>
        <w:tc>
          <w:tcPr>
            <w:tcW w:type="dxa" w:w="2880"/>
          </w:tcPr>
          <w:p>
            <w:r>
              <w:t>Construction</w:t>
            </w:r>
          </w:p>
        </w:tc>
      </w:tr>
      <w:tr>
        <w:tc>
          <w:tcPr>
            <w:tcW w:type="dxa" w:w="2880"/>
          </w:tcPr>
          <w:p>
            <w:r>
              <w:t>APP-0005</w:t>
            </w:r>
          </w:p>
        </w:tc>
        <w:tc>
          <w:tcPr>
            <w:tcW w:type="dxa" w:w="2880"/>
          </w:tcPr>
          <w:p>
            <w:r>
              <w:t>2026-01-09</w:t>
            </w:r>
          </w:p>
        </w:tc>
        <w:tc>
          <w:tcPr>
            <w:tcW w:type="dxa" w:w="2880"/>
          </w:tcPr>
          <w:p>
            <w:r>
              <w:t>Government (Job Order)</w:t>
            </w:r>
          </w:p>
        </w:tc>
      </w:tr>
      <w:tr>
        <w:tc>
          <w:tcPr>
            <w:tcW w:type="dxa" w:w="2880"/>
          </w:tcPr>
          <w:p>
            <w:r>
              <w:t>APP-0006</w:t>
            </w:r>
          </w:p>
        </w:tc>
        <w:tc>
          <w:tcPr>
            <w:tcW w:type="dxa" w:w="2880"/>
          </w:tcPr>
          <w:p>
            <w:r>
              <w:t>2026-01-24</w:t>
            </w:r>
          </w:p>
        </w:tc>
        <w:tc>
          <w:tcPr>
            <w:tcW w:type="dxa" w:w="2880"/>
          </w:tcPr>
          <w:p>
            <w:r>
              <w:t>Transport &amp; Logistics</w:t>
            </w:r>
          </w:p>
        </w:tc>
      </w:tr>
      <w:tr>
        <w:tc>
          <w:tcPr>
            <w:tcW w:type="dxa" w:w="2880"/>
          </w:tcPr>
          <w:p>
            <w:r>
              <w:t>APP-0007</w:t>
            </w:r>
          </w:p>
        </w:tc>
        <w:tc>
          <w:tcPr>
            <w:tcW w:type="dxa" w:w="2880"/>
          </w:tcPr>
          <w:p>
            <w:r>
              <w:t>2026-01-10</w:t>
            </w:r>
          </w:p>
        </w:tc>
        <w:tc>
          <w:tcPr>
            <w:tcW w:type="dxa" w:w="2880"/>
          </w:tcPr>
          <w:p>
            <w:r>
              <w:t>Transport &amp; Logistics</w:t>
            </w:r>
          </w:p>
        </w:tc>
      </w:tr>
      <w:tr>
        <w:tc>
          <w:tcPr>
            <w:tcW w:type="dxa" w:w="2880"/>
          </w:tcPr>
          <w:p>
            <w:r>
              <w:t>APP-0008</w:t>
            </w:r>
          </w:p>
        </w:tc>
        <w:tc>
          <w:tcPr>
            <w:tcW w:type="dxa" w:w="2880"/>
          </w:tcPr>
          <w:p>
            <w:r>
              <w:t>2026-01-09</w:t>
            </w:r>
          </w:p>
        </w:tc>
        <w:tc>
          <w:tcPr>
            <w:tcW w:type="dxa" w:w="2880"/>
          </w:tcPr>
          <w:p>
            <w:r>
              <w:t>Agriculture</w:t>
            </w:r>
          </w:p>
        </w:tc>
      </w:tr>
      <w:tr>
        <w:tc>
          <w:tcPr>
            <w:tcW w:type="dxa" w:w="2880"/>
          </w:tcPr>
          <w:p>
            <w:r>
              <w:t>APP-0009</w:t>
            </w:r>
          </w:p>
        </w:tc>
        <w:tc>
          <w:tcPr>
            <w:tcW w:type="dxa" w:w="2880"/>
          </w:tcPr>
          <w:p>
            <w:r>
              <w:t>2026-01-01</w:t>
            </w:r>
          </w:p>
        </w:tc>
        <w:tc>
          <w:tcPr>
            <w:tcW w:type="dxa" w:w="2880"/>
          </w:tcPr>
          <w:p>
            <w:r>
              <w:t>Retail &amp; Sales</w:t>
            </w:r>
          </w:p>
        </w:tc>
      </w:tr>
      <w:tr>
        <w:tc>
          <w:tcPr>
            <w:tcW w:type="dxa" w:w="2880"/>
          </w:tcPr>
          <w:p>
            <w:r>
              <w:t>APP-0010</w:t>
            </w:r>
          </w:p>
        </w:tc>
        <w:tc>
          <w:tcPr>
            <w:tcW w:type="dxa" w:w="2880"/>
          </w:tcPr>
          <w:p>
            <w:r>
              <w:t>2026-01-28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APP-0011</w:t>
            </w:r>
          </w:p>
        </w:tc>
        <w:tc>
          <w:tcPr>
            <w:tcW w:type="dxa" w:w="2880"/>
          </w:tcPr>
          <w:p>
            <w:r>
              <w:t>2026-01-18</w:t>
            </w:r>
          </w:p>
        </w:tc>
        <w:tc>
          <w:tcPr>
            <w:tcW w:type="dxa" w:w="2880"/>
          </w:tcPr>
          <w:p>
            <w:r>
              <w:t>Food Service</w:t>
            </w:r>
          </w:p>
        </w:tc>
      </w:tr>
      <w:tr>
        <w:tc>
          <w:tcPr>
            <w:tcW w:type="dxa" w:w="2880"/>
          </w:tcPr>
          <w:p>
            <w:r>
              <w:t>APP-0012</w:t>
            </w:r>
          </w:p>
        </w:tc>
        <w:tc>
          <w:tcPr>
            <w:tcW w:type="dxa" w:w="2880"/>
          </w:tcPr>
          <w:p>
            <w:r>
              <w:t>2026-02-01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APP-0013</w:t>
            </w:r>
          </w:p>
        </w:tc>
        <w:tc>
          <w:tcPr>
            <w:tcW w:type="dxa" w:w="2880"/>
          </w:tcPr>
          <w:p>
            <w:r>
              <w:t>2026-01-05</w:t>
            </w:r>
          </w:p>
        </w:tc>
        <w:tc>
          <w:tcPr>
            <w:tcW w:type="dxa" w:w="2880"/>
          </w:tcPr>
          <w:p>
            <w:r>
              <w:t>Transport &amp; Logistics</w:t>
            </w:r>
          </w:p>
        </w:tc>
      </w:tr>
      <w:tr>
        <w:tc>
          <w:tcPr>
            <w:tcW w:type="dxa" w:w="2880"/>
          </w:tcPr>
          <w:p>
            <w:r>
              <w:t>APP-0014</w:t>
            </w:r>
          </w:p>
        </w:tc>
        <w:tc>
          <w:tcPr>
            <w:tcW w:type="dxa" w:w="2880"/>
          </w:tcPr>
          <w:p>
            <w:r>
              <w:t>2026-01-22</w:t>
            </w:r>
          </w:p>
        </w:tc>
        <w:tc>
          <w:tcPr>
            <w:tcW w:type="dxa" w:w="2880"/>
          </w:tcPr>
          <w:p>
            <w:r>
              <w:t>BPO / Call Center</w:t>
            </w:r>
          </w:p>
        </w:tc>
      </w:tr>
      <w:tr>
        <w:tc>
          <w:tcPr>
            <w:tcW w:type="dxa" w:w="2880"/>
          </w:tcPr>
          <w:p>
            <w:r>
              <w:t>APP-0015</w:t>
            </w:r>
          </w:p>
        </w:tc>
        <w:tc>
          <w:tcPr>
            <w:tcW w:type="dxa" w:w="2880"/>
          </w:tcPr>
          <w:p>
            <w:r>
              <w:t>2026-01-02</w:t>
            </w:r>
          </w:p>
        </w:tc>
        <w:tc>
          <w:tcPr>
            <w:tcW w:type="dxa" w:w="2880"/>
          </w:tcPr>
          <w:p>
            <w:r>
              <w:t>Retail &amp; Sales</w:t>
            </w:r>
          </w:p>
        </w:tc>
      </w:tr>
      <w:tr>
        <w:tc>
          <w:tcPr>
            <w:tcW w:type="dxa" w:w="2880"/>
          </w:tcPr>
          <w:p>
            <w:r>
              <w:t>APP-0016</w:t>
            </w:r>
          </w:p>
        </w:tc>
        <w:tc>
          <w:tcPr>
            <w:tcW w:type="dxa" w:w="2880"/>
          </w:tcPr>
          <w:p>
            <w:r>
              <w:t>2026-01-27</w:t>
            </w:r>
          </w:p>
        </w:tc>
        <w:tc>
          <w:tcPr>
            <w:tcW w:type="dxa" w:w="2880"/>
          </w:tcPr>
          <w:p>
            <w:r>
              <w:t>Government (Job Order)</w:t>
            </w:r>
          </w:p>
        </w:tc>
      </w:tr>
      <w:tr>
        <w:tc>
          <w:tcPr>
            <w:tcW w:type="dxa" w:w="2880"/>
          </w:tcPr>
          <w:p>
            <w:r>
              <w:t>APP-0017</w:t>
            </w:r>
          </w:p>
        </w:tc>
        <w:tc>
          <w:tcPr>
            <w:tcW w:type="dxa" w:w="2880"/>
          </w:tcPr>
          <w:p>
            <w:r>
              <w:t>2026-01-09</w:t>
            </w:r>
          </w:p>
        </w:tc>
        <w:tc>
          <w:tcPr>
            <w:tcW w:type="dxa" w:w="2880"/>
          </w:tcPr>
          <w:p>
            <w:r>
              <w:t>BPO / Call Center</w:t>
            </w:r>
          </w:p>
        </w:tc>
      </w:tr>
      <w:tr>
        <w:tc>
          <w:tcPr>
            <w:tcW w:type="dxa" w:w="2880"/>
          </w:tcPr>
          <w:p>
            <w:r>
              <w:t>APP-0018</w:t>
            </w:r>
          </w:p>
        </w:tc>
        <w:tc>
          <w:tcPr>
            <w:tcW w:type="dxa" w:w="2880"/>
          </w:tcPr>
          <w:p>
            <w:r>
              <w:t>2026-02-09</w:t>
            </w:r>
          </w:p>
        </w:tc>
        <w:tc>
          <w:tcPr>
            <w:tcW w:type="dxa" w:w="2880"/>
          </w:tcPr>
          <w:p>
            <w:r>
              <w:t>Health Services</w:t>
            </w:r>
          </w:p>
        </w:tc>
      </w:tr>
      <w:tr>
        <w:tc>
          <w:tcPr>
            <w:tcW w:type="dxa" w:w="2880"/>
          </w:tcPr>
          <w:p>
            <w:r>
              <w:t>APP-0019</w:t>
            </w:r>
          </w:p>
        </w:tc>
        <w:tc>
          <w:tcPr>
            <w:tcW w:type="dxa" w:w="2880"/>
          </w:tcPr>
          <w:p>
            <w:r>
              <w:t>2026-01-01</w:t>
            </w:r>
          </w:p>
        </w:tc>
        <w:tc>
          <w:tcPr>
            <w:tcW w:type="dxa" w:w="2880"/>
          </w:tcPr>
          <w:p>
            <w:r>
              <w:t>Government (Job Order)</w:t>
            </w:r>
          </w:p>
        </w:tc>
      </w:tr>
      <w:tr>
        <w:tc>
          <w:tcPr>
            <w:tcW w:type="dxa" w:w="2880"/>
          </w:tcPr>
          <w:p>
            <w:r>
              <w:t>APP-0020</w:t>
            </w:r>
          </w:p>
        </w:tc>
        <w:tc>
          <w:tcPr>
            <w:tcW w:type="dxa" w:w="2880"/>
          </w:tcPr>
          <w:p>
            <w:r>
              <w:t>2026-02-02</w:t>
            </w:r>
          </w:p>
        </w:tc>
        <w:tc>
          <w:tcPr>
            <w:tcW w:type="dxa" w:w="2880"/>
          </w:tcPr>
          <w:p>
            <w:r>
              <w:t>Government (Job Order)</w:t>
            </w:r>
          </w:p>
        </w:tc>
      </w:tr>
      <w:tr>
        <w:tc>
          <w:tcPr>
            <w:tcW w:type="dxa" w:w="2880"/>
          </w:tcPr>
          <w:p>
            <w:r>
              <w:t>APP-0021</w:t>
            </w:r>
          </w:p>
        </w:tc>
        <w:tc>
          <w:tcPr>
            <w:tcW w:type="dxa" w:w="2880"/>
          </w:tcPr>
          <w:p>
            <w:r>
              <w:t>2026-01-20</w:t>
            </w:r>
          </w:p>
        </w:tc>
        <w:tc>
          <w:tcPr>
            <w:tcW w:type="dxa" w:w="2880"/>
          </w:tcPr>
          <w:p>
            <w:r>
              <w:t>Agriculture</w:t>
            </w:r>
          </w:p>
        </w:tc>
      </w:tr>
      <w:tr>
        <w:tc>
          <w:tcPr>
            <w:tcW w:type="dxa" w:w="2880"/>
          </w:tcPr>
          <w:p>
            <w:r>
              <w:t>APP-0022</w:t>
            </w:r>
          </w:p>
        </w:tc>
        <w:tc>
          <w:tcPr>
            <w:tcW w:type="dxa" w:w="2880"/>
          </w:tcPr>
          <w:p>
            <w:r>
              <w:t>2026-02-13</w:t>
            </w:r>
          </w:p>
        </w:tc>
        <w:tc>
          <w:tcPr>
            <w:tcW w:type="dxa" w:w="2880"/>
          </w:tcPr>
          <w:p>
            <w:r>
              <w:t>Government (Job Order)</w:t>
            </w:r>
          </w:p>
        </w:tc>
      </w:tr>
      <w:tr>
        <w:tc>
          <w:tcPr>
            <w:tcW w:type="dxa" w:w="2880"/>
          </w:tcPr>
          <w:p>
            <w:r>
              <w:t>APP-0023</w:t>
            </w:r>
          </w:p>
        </w:tc>
        <w:tc>
          <w:tcPr>
            <w:tcW w:type="dxa" w:w="2880"/>
          </w:tcPr>
          <w:p>
            <w:r>
              <w:t>2026-01-10</w:t>
            </w:r>
          </w:p>
        </w:tc>
        <w:tc>
          <w:tcPr>
            <w:tcW w:type="dxa" w:w="2880"/>
          </w:tcPr>
          <w:p>
            <w:r>
              <w:t>Health Services</w:t>
            </w:r>
          </w:p>
        </w:tc>
      </w:tr>
      <w:tr>
        <w:tc>
          <w:tcPr>
            <w:tcW w:type="dxa" w:w="2880"/>
          </w:tcPr>
          <w:p>
            <w:r>
              <w:t>APP-0024</w:t>
            </w:r>
          </w:p>
        </w:tc>
        <w:tc>
          <w:tcPr>
            <w:tcW w:type="dxa" w:w="2880"/>
          </w:tcPr>
          <w:p>
            <w:r>
              <w:t>2026-02-01</w:t>
            </w:r>
          </w:p>
        </w:tc>
        <w:tc>
          <w:tcPr>
            <w:tcW w:type="dxa" w:w="2880"/>
          </w:tcPr>
          <w:p>
            <w:r>
              <w:t>Health Services</w:t>
            </w:r>
          </w:p>
        </w:tc>
      </w:tr>
      <w:tr>
        <w:tc>
          <w:tcPr>
            <w:tcW w:type="dxa" w:w="2880"/>
          </w:tcPr>
          <w:p>
            <w:r>
              <w:t>APP-0025</w:t>
            </w:r>
          </w:p>
        </w:tc>
        <w:tc>
          <w:tcPr>
            <w:tcW w:type="dxa" w:w="2880"/>
          </w:tcPr>
          <w:p>
            <w:r>
              <w:t>2026-01-23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APP-0026</w:t>
            </w:r>
          </w:p>
        </w:tc>
        <w:tc>
          <w:tcPr>
            <w:tcW w:type="dxa" w:w="2880"/>
          </w:tcPr>
          <w:p>
            <w:r>
              <w:t>2026-01-07</w:t>
            </w:r>
          </w:p>
        </w:tc>
        <w:tc>
          <w:tcPr>
            <w:tcW w:type="dxa" w:w="2880"/>
          </w:tcPr>
          <w:p>
            <w:r>
              <w:t>Health Services</w:t>
            </w:r>
          </w:p>
        </w:tc>
      </w:tr>
      <w:tr>
        <w:tc>
          <w:tcPr>
            <w:tcW w:type="dxa" w:w="2880"/>
          </w:tcPr>
          <w:p>
            <w:r>
              <w:t>APP-0027</w:t>
            </w:r>
          </w:p>
        </w:tc>
        <w:tc>
          <w:tcPr>
            <w:tcW w:type="dxa" w:w="2880"/>
          </w:tcPr>
          <w:p>
            <w:r>
              <w:t>2026-02-03</w:t>
            </w:r>
          </w:p>
        </w:tc>
        <w:tc>
          <w:tcPr>
            <w:tcW w:type="dxa" w:w="2880"/>
          </w:tcPr>
          <w:p>
            <w:r>
              <w:t>Agriculture</w:t>
            </w:r>
          </w:p>
        </w:tc>
      </w:tr>
      <w:tr>
        <w:tc>
          <w:tcPr>
            <w:tcW w:type="dxa" w:w="2880"/>
          </w:tcPr>
          <w:p>
            <w:r>
              <w:t>APP-0028</w:t>
            </w:r>
          </w:p>
        </w:tc>
        <w:tc>
          <w:tcPr>
            <w:tcW w:type="dxa" w:w="2880"/>
          </w:tcPr>
          <w:p>
            <w:r>
              <w:t>2026-02-07</w:t>
            </w:r>
          </w:p>
        </w:tc>
        <w:tc>
          <w:tcPr>
            <w:tcW w:type="dxa" w:w="2880"/>
          </w:tcPr>
          <w:p>
            <w:r>
              <w:t>Construction</w:t>
            </w:r>
          </w:p>
        </w:tc>
      </w:tr>
      <w:tr>
        <w:tc>
          <w:tcPr>
            <w:tcW w:type="dxa" w:w="2880"/>
          </w:tcPr>
          <w:p>
            <w:r>
              <w:t>APP-0029</w:t>
            </w:r>
          </w:p>
        </w:tc>
        <w:tc>
          <w:tcPr>
            <w:tcW w:type="dxa" w:w="2880"/>
          </w:tcPr>
          <w:p>
            <w:r>
              <w:t>2026-01-07</w:t>
            </w:r>
          </w:p>
        </w:tc>
        <w:tc>
          <w:tcPr>
            <w:tcW w:type="dxa" w:w="2880"/>
          </w:tcPr>
          <w:p>
            <w:r>
              <w:t>Government (Job Order)</w:t>
            </w:r>
          </w:p>
        </w:tc>
      </w:tr>
      <w:tr>
        <w:tc>
          <w:tcPr>
            <w:tcW w:type="dxa" w:w="2880"/>
          </w:tcPr>
          <w:p>
            <w:r>
              <w:t>APP-0030</w:t>
            </w:r>
          </w:p>
        </w:tc>
        <w:tc>
          <w:tcPr>
            <w:tcW w:type="dxa" w:w="2880"/>
          </w:tcPr>
          <w:p>
            <w:r>
              <w:t>2026-01-05</w:t>
            </w:r>
          </w:p>
        </w:tc>
        <w:tc>
          <w:tcPr>
            <w:tcW w:type="dxa" w:w="2880"/>
          </w:tcPr>
          <w:p>
            <w:r>
              <w:t>BPO / Call Center</w:t>
            </w:r>
          </w:p>
        </w:tc>
      </w:tr>
      <w:tr>
        <w:tc>
          <w:tcPr>
            <w:tcW w:type="dxa" w:w="2880"/>
          </w:tcPr>
          <w:p>
            <w:r>
              <w:t>APP-0031</w:t>
            </w:r>
          </w:p>
        </w:tc>
        <w:tc>
          <w:tcPr>
            <w:tcW w:type="dxa" w:w="2880"/>
          </w:tcPr>
          <w:p>
            <w:r>
              <w:t>2026-01-08</w:t>
            </w:r>
          </w:p>
        </w:tc>
        <w:tc>
          <w:tcPr>
            <w:tcW w:type="dxa" w:w="2880"/>
          </w:tcPr>
          <w:p>
            <w:r>
              <w:t>Retail &amp; Sales</w:t>
            </w:r>
          </w:p>
        </w:tc>
      </w:tr>
      <w:tr>
        <w:tc>
          <w:tcPr>
            <w:tcW w:type="dxa" w:w="2880"/>
          </w:tcPr>
          <w:p>
            <w:r>
              <w:t>APP-0032</w:t>
            </w:r>
          </w:p>
        </w:tc>
        <w:tc>
          <w:tcPr>
            <w:tcW w:type="dxa" w:w="2880"/>
          </w:tcPr>
          <w:p>
            <w:r>
              <w:t>2026-01-19</w:t>
            </w:r>
          </w:p>
        </w:tc>
        <w:tc>
          <w:tcPr>
            <w:tcW w:type="dxa" w:w="2880"/>
          </w:tcPr>
          <w:p>
            <w:r>
              <w:t>Government (Job Order)</w:t>
            </w:r>
          </w:p>
        </w:tc>
      </w:tr>
      <w:tr>
        <w:tc>
          <w:tcPr>
            <w:tcW w:type="dxa" w:w="2880"/>
          </w:tcPr>
          <w:p>
            <w:r>
              <w:t>APP-0033</w:t>
            </w:r>
          </w:p>
        </w:tc>
        <w:tc>
          <w:tcPr>
            <w:tcW w:type="dxa" w:w="2880"/>
          </w:tcPr>
          <w:p>
            <w:r>
              <w:t>2026-01-24</w:t>
            </w:r>
          </w:p>
        </w:tc>
        <w:tc>
          <w:tcPr>
            <w:tcW w:type="dxa" w:w="2880"/>
          </w:tcPr>
          <w:p>
            <w:r>
              <w:t>Food Service</w:t>
            </w:r>
          </w:p>
        </w:tc>
      </w:tr>
      <w:tr>
        <w:tc>
          <w:tcPr>
            <w:tcW w:type="dxa" w:w="2880"/>
          </w:tcPr>
          <w:p>
            <w:r>
              <w:t>APP-0034</w:t>
            </w:r>
          </w:p>
        </w:tc>
        <w:tc>
          <w:tcPr>
            <w:tcW w:type="dxa" w:w="2880"/>
          </w:tcPr>
          <w:p>
            <w:r>
              <w:t>2026-02-17</w:t>
            </w:r>
          </w:p>
        </w:tc>
        <w:tc>
          <w:tcPr>
            <w:tcW w:type="dxa" w:w="2880"/>
          </w:tcPr>
          <w:p>
            <w:r>
              <w:t>Agriculture</w:t>
            </w:r>
          </w:p>
        </w:tc>
      </w:tr>
      <w:tr>
        <w:tc>
          <w:tcPr>
            <w:tcW w:type="dxa" w:w="2880"/>
          </w:tcPr>
          <w:p>
            <w:r>
              <w:t>APP-0035</w:t>
            </w:r>
          </w:p>
        </w:tc>
        <w:tc>
          <w:tcPr>
            <w:tcW w:type="dxa" w:w="2880"/>
          </w:tcPr>
          <w:p>
            <w:r>
              <w:t>2026-02-09</w:t>
            </w:r>
          </w:p>
        </w:tc>
        <w:tc>
          <w:tcPr>
            <w:tcW w:type="dxa" w:w="2880"/>
          </w:tcPr>
          <w:p>
            <w:r>
              <w:t>Construction</w:t>
            </w:r>
          </w:p>
        </w:tc>
      </w:tr>
      <w:tr>
        <w:tc>
          <w:tcPr>
            <w:tcW w:type="dxa" w:w="2880"/>
          </w:tcPr>
          <w:p>
            <w:r>
              <w:t>APP-0036</w:t>
            </w:r>
          </w:p>
        </w:tc>
        <w:tc>
          <w:tcPr>
            <w:tcW w:type="dxa" w:w="2880"/>
          </w:tcPr>
          <w:p>
            <w:r>
              <w:t>2026-01-28</w:t>
            </w:r>
          </w:p>
        </w:tc>
        <w:tc>
          <w:tcPr>
            <w:tcW w:type="dxa" w:w="2880"/>
          </w:tcPr>
          <w:p>
            <w:r>
              <w:t>BPO / Call Center</w:t>
            </w:r>
          </w:p>
        </w:tc>
      </w:tr>
      <w:tr>
        <w:tc>
          <w:tcPr>
            <w:tcW w:type="dxa" w:w="2880"/>
          </w:tcPr>
          <w:p>
            <w:r>
              <w:t>APP-0037</w:t>
            </w:r>
          </w:p>
        </w:tc>
        <w:tc>
          <w:tcPr>
            <w:tcW w:type="dxa" w:w="2880"/>
          </w:tcPr>
          <w:p>
            <w:r>
              <w:t>2026-02-13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APP-0038</w:t>
            </w:r>
          </w:p>
        </w:tc>
        <w:tc>
          <w:tcPr>
            <w:tcW w:type="dxa" w:w="2880"/>
          </w:tcPr>
          <w:p>
            <w:r>
              <w:t>2026-03-01</w:t>
            </w:r>
          </w:p>
        </w:tc>
        <w:tc>
          <w:tcPr>
            <w:tcW w:type="dxa" w:w="2880"/>
          </w:tcPr>
          <w:p>
            <w:r>
              <w:t>BPO / Call Center</w:t>
            </w:r>
          </w:p>
        </w:tc>
      </w:tr>
      <w:tr>
        <w:tc>
          <w:tcPr>
            <w:tcW w:type="dxa" w:w="2880"/>
          </w:tcPr>
          <w:p>
            <w:r>
              <w:t>APP-0039</w:t>
            </w:r>
          </w:p>
        </w:tc>
        <w:tc>
          <w:tcPr>
            <w:tcW w:type="dxa" w:w="2880"/>
          </w:tcPr>
          <w:p>
            <w:r>
              <w:t>2026-01-11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APP-0040</w:t>
            </w:r>
          </w:p>
        </w:tc>
        <w:tc>
          <w:tcPr>
            <w:tcW w:type="dxa" w:w="2880"/>
          </w:tcPr>
          <w:p>
            <w:r>
              <w:t>2026-03-03</w:t>
            </w:r>
          </w:p>
        </w:tc>
        <w:tc>
          <w:tcPr>
            <w:tcW w:type="dxa" w:w="2880"/>
          </w:tcPr>
          <w:p>
            <w:r>
              <w:t>Construction</w:t>
            </w:r>
          </w:p>
        </w:tc>
      </w:tr>
      <w:tr>
        <w:tc>
          <w:tcPr>
            <w:tcW w:type="dxa" w:w="2880"/>
          </w:tcPr>
          <w:p>
            <w:r>
              <w:t>APP-0041</w:t>
            </w:r>
          </w:p>
        </w:tc>
        <w:tc>
          <w:tcPr>
            <w:tcW w:type="dxa" w:w="2880"/>
          </w:tcPr>
          <w:p>
            <w:r>
              <w:t>2026-02-24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APP-0042</w:t>
            </w:r>
          </w:p>
        </w:tc>
        <w:tc>
          <w:tcPr>
            <w:tcW w:type="dxa" w:w="2880"/>
          </w:tcPr>
          <w:p>
            <w:r>
              <w:t>2026-02-23</w:t>
            </w:r>
          </w:p>
        </w:tc>
        <w:tc>
          <w:tcPr>
            <w:tcW w:type="dxa" w:w="2880"/>
          </w:tcPr>
          <w:p>
            <w:r>
              <w:t>Construction</w:t>
            </w:r>
          </w:p>
        </w:tc>
      </w:tr>
      <w:tr>
        <w:tc>
          <w:tcPr>
            <w:tcW w:type="dxa" w:w="2880"/>
          </w:tcPr>
          <w:p>
            <w:r>
              <w:t>APP-0043</w:t>
            </w:r>
          </w:p>
        </w:tc>
        <w:tc>
          <w:tcPr>
            <w:tcW w:type="dxa" w:w="2880"/>
          </w:tcPr>
          <w:p>
            <w:r>
              <w:t>2026-02-24</w:t>
            </w:r>
          </w:p>
        </w:tc>
        <w:tc>
          <w:tcPr>
            <w:tcW w:type="dxa" w:w="2880"/>
          </w:tcPr>
          <w:p>
            <w:r>
              <w:t>Construction</w:t>
            </w:r>
          </w:p>
        </w:tc>
      </w:tr>
      <w:tr>
        <w:tc>
          <w:tcPr>
            <w:tcW w:type="dxa" w:w="2880"/>
          </w:tcPr>
          <w:p>
            <w:r>
              <w:t>APP-0044</w:t>
            </w:r>
          </w:p>
        </w:tc>
        <w:tc>
          <w:tcPr>
            <w:tcW w:type="dxa" w:w="2880"/>
          </w:tcPr>
          <w:p>
            <w:r>
              <w:t>2026-02-27</w:t>
            </w:r>
          </w:p>
        </w:tc>
        <w:tc>
          <w:tcPr>
            <w:tcW w:type="dxa" w:w="2880"/>
          </w:tcPr>
          <w:p>
            <w:r>
              <w:t>BPO / Call Center</w:t>
            </w:r>
          </w:p>
        </w:tc>
      </w:tr>
      <w:tr>
        <w:tc>
          <w:tcPr>
            <w:tcW w:type="dxa" w:w="2880"/>
          </w:tcPr>
          <w:p>
            <w:r>
              <w:t>APP-0045</w:t>
            </w:r>
          </w:p>
        </w:tc>
        <w:tc>
          <w:tcPr>
            <w:tcW w:type="dxa" w:w="2880"/>
          </w:tcPr>
          <w:p>
            <w:r>
              <w:t>2026-02-02</w:t>
            </w:r>
          </w:p>
        </w:tc>
        <w:tc>
          <w:tcPr>
            <w:tcW w:type="dxa" w:w="2880"/>
          </w:tcPr>
          <w:p>
            <w:r>
              <w:t>Food Service</w:t>
            </w:r>
          </w:p>
        </w:tc>
      </w:tr>
      <w:tr>
        <w:tc>
          <w:tcPr>
            <w:tcW w:type="dxa" w:w="2880"/>
          </w:tcPr>
          <w:p>
            <w:r>
              <w:t>APP-0046</w:t>
            </w:r>
          </w:p>
        </w:tc>
        <w:tc>
          <w:tcPr>
            <w:tcW w:type="dxa" w:w="2880"/>
          </w:tcPr>
          <w:p>
            <w:r>
              <w:t>2026-03-07</w:t>
            </w:r>
          </w:p>
        </w:tc>
        <w:tc>
          <w:tcPr>
            <w:tcW w:type="dxa" w:w="2880"/>
          </w:tcPr>
          <w:p>
            <w:r>
              <w:t>Health Services</w:t>
            </w:r>
          </w:p>
        </w:tc>
      </w:tr>
      <w:tr>
        <w:tc>
          <w:tcPr>
            <w:tcW w:type="dxa" w:w="2880"/>
          </w:tcPr>
          <w:p>
            <w:r>
              <w:t>APP-0047</w:t>
            </w:r>
          </w:p>
        </w:tc>
        <w:tc>
          <w:tcPr>
            <w:tcW w:type="dxa" w:w="2880"/>
          </w:tcPr>
          <w:p>
            <w:r>
              <w:t>2026-02-05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APP-0048</w:t>
            </w:r>
          </w:p>
        </w:tc>
        <w:tc>
          <w:tcPr>
            <w:tcW w:type="dxa" w:w="2880"/>
          </w:tcPr>
          <w:p>
            <w:r>
              <w:t>2026-01-13</w:t>
            </w:r>
          </w:p>
        </w:tc>
        <w:tc>
          <w:tcPr>
            <w:tcW w:type="dxa" w:w="2880"/>
          </w:tcPr>
          <w:p>
            <w:r>
              <w:t>Agriculture</w:t>
            </w:r>
          </w:p>
        </w:tc>
      </w:tr>
      <w:tr>
        <w:tc>
          <w:tcPr>
            <w:tcW w:type="dxa" w:w="2880"/>
          </w:tcPr>
          <w:p>
            <w:r>
              <w:t>APP-0049</w:t>
            </w:r>
          </w:p>
        </w:tc>
        <w:tc>
          <w:tcPr>
            <w:tcW w:type="dxa" w:w="2880"/>
          </w:tcPr>
          <w:p>
            <w:r>
              <w:t>2026-01-05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APP-0050</w:t>
            </w:r>
          </w:p>
        </w:tc>
        <w:tc>
          <w:tcPr>
            <w:tcW w:type="dxa" w:w="2880"/>
          </w:tcPr>
          <w:p>
            <w:r>
              <w:t>2026-03-04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APP-0051</w:t>
            </w:r>
          </w:p>
        </w:tc>
        <w:tc>
          <w:tcPr>
            <w:tcW w:type="dxa" w:w="2880"/>
          </w:tcPr>
          <w:p>
            <w:r>
              <w:t>2026-03-09</w:t>
            </w:r>
          </w:p>
        </w:tc>
        <w:tc>
          <w:tcPr>
            <w:tcW w:type="dxa" w:w="2880"/>
          </w:tcPr>
          <w:p>
            <w:r>
              <w:t>BPO / Call Center</w:t>
            </w:r>
          </w:p>
        </w:tc>
      </w:tr>
      <w:tr>
        <w:tc>
          <w:tcPr>
            <w:tcW w:type="dxa" w:w="2880"/>
          </w:tcPr>
          <w:p>
            <w:r>
              <w:t>APP-0052</w:t>
            </w:r>
          </w:p>
        </w:tc>
        <w:tc>
          <w:tcPr>
            <w:tcW w:type="dxa" w:w="2880"/>
          </w:tcPr>
          <w:p>
            <w:r>
              <w:t>2026-03-09</w:t>
            </w:r>
          </w:p>
        </w:tc>
        <w:tc>
          <w:tcPr>
            <w:tcW w:type="dxa" w:w="2880"/>
          </w:tcPr>
          <w:p>
            <w:r>
              <w:t>Food Service</w:t>
            </w:r>
          </w:p>
        </w:tc>
      </w:tr>
      <w:tr>
        <w:tc>
          <w:tcPr>
            <w:tcW w:type="dxa" w:w="2880"/>
          </w:tcPr>
          <w:p>
            <w:r>
              <w:t>APP-0053</w:t>
            </w:r>
          </w:p>
        </w:tc>
        <w:tc>
          <w:tcPr>
            <w:tcW w:type="dxa" w:w="2880"/>
          </w:tcPr>
          <w:p>
            <w:r>
              <w:t>2026-01-21</w:t>
            </w:r>
          </w:p>
        </w:tc>
        <w:tc>
          <w:tcPr>
            <w:tcW w:type="dxa" w:w="2880"/>
          </w:tcPr>
          <w:p>
            <w:r>
              <w:t>Transport &amp; Logistics</w:t>
            </w:r>
          </w:p>
        </w:tc>
      </w:tr>
      <w:tr>
        <w:tc>
          <w:tcPr>
            <w:tcW w:type="dxa" w:w="2880"/>
          </w:tcPr>
          <w:p>
            <w:r>
              <w:t>APP-0054</w:t>
            </w:r>
          </w:p>
        </w:tc>
        <w:tc>
          <w:tcPr>
            <w:tcW w:type="dxa" w:w="2880"/>
          </w:tcPr>
          <w:p>
            <w:r>
              <w:t>2026-02-23</w:t>
            </w:r>
          </w:p>
        </w:tc>
        <w:tc>
          <w:tcPr>
            <w:tcW w:type="dxa" w:w="2880"/>
          </w:tcPr>
          <w:p>
            <w:r>
              <w:t>Construction</w:t>
            </w:r>
          </w:p>
        </w:tc>
      </w:tr>
      <w:tr>
        <w:tc>
          <w:tcPr>
            <w:tcW w:type="dxa" w:w="2880"/>
          </w:tcPr>
          <w:p>
            <w:r>
              <w:t>APP-0055</w:t>
            </w:r>
          </w:p>
        </w:tc>
        <w:tc>
          <w:tcPr>
            <w:tcW w:type="dxa" w:w="2880"/>
          </w:tcPr>
          <w:p>
            <w:r>
              <w:t>2026-01-09</w:t>
            </w:r>
          </w:p>
        </w:tc>
        <w:tc>
          <w:tcPr>
            <w:tcW w:type="dxa" w:w="2880"/>
          </w:tcPr>
          <w:p>
            <w:r>
              <w:t>Agriculture</w:t>
            </w:r>
          </w:p>
        </w:tc>
      </w:tr>
      <w:tr>
        <w:tc>
          <w:tcPr>
            <w:tcW w:type="dxa" w:w="2880"/>
          </w:tcPr>
          <w:p>
            <w:r>
              <w:t>APP-0056</w:t>
            </w:r>
          </w:p>
        </w:tc>
        <w:tc>
          <w:tcPr>
            <w:tcW w:type="dxa" w:w="2880"/>
          </w:tcPr>
          <w:p>
            <w:r>
              <w:t>2026-02-26</w:t>
            </w:r>
          </w:p>
        </w:tc>
        <w:tc>
          <w:tcPr>
            <w:tcW w:type="dxa" w:w="2880"/>
          </w:tcPr>
          <w:p>
            <w:r>
              <w:t>Government (Job Order)</w:t>
            </w:r>
          </w:p>
        </w:tc>
      </w:tr>
      <w:tr>
        <w:tc>
          <w:tcPr>
            <w:tcW w:type="dxa" w:w="2880"/>
          </w:tcPr>
          <w:p>
            <w:r>
              <w:t>APP-0057</w:t>
            </w:r>
          </w:p>
        </w:tc>
        <w:tc>
          <w:tcPr>
            <w:tcW w:type="dxa" w:w="2880"/>
          </w:tcPr>
          <w:p>
            <w:r>
              <w:t>2026-01-12</w:t>
            </w:r>
          </w:p>
        </w:tc>
        <w:tc>
          <w:tcPr>
            <w:tcW w:type="dxa" w:w="2880"/>
          </w:tcPr>
          <w:p>
            <w:r>
              <w:t>BPO / Call Center</w:t>
            </w:r>
          </w:p>
        </w:tc>
      </w:tr>
      <w:tr>
        <w:tc>
          <w:tcPr>
            <w:tcW w:type="dxa" w:w="2880"/>
          </w:tcPr>
          <w:p>
            <w:r>
              <w:t>APP-0058</w:t>
            </w:r>
          </w:p>
        </w:tc>
        <w:tc>
          <w:tcPr>
            <w:tcW w:type="dxa" w:w="2880"/>
          </w:tcPr>
          <w:p>
            <w:r>
              <w:t>2026-02-15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APP-0059</w:t>
            </w:r>
          </w:p>
        </w:tc>
        <w:tc>
          <w:tcPr>
            <w:tcW w:type="dxa" w:w="2880"/>
          </w:tcPr>
          <w:p>
            <w:r>
              <w:t>2026-03-12</w:t>
            </w:r>
          </w:p>
        </w:tc>
        <w:tc>
          <w:tcPr>
            <w:tcW w:type="dxa" w:w="2880"/>
          </w:tcPr>
          <w:p>
            <w:r>
              <w:t>Agriculture</w:t>
            </w:r>
          </w:p>
        </w:tc>
      </w:tr>
      <w:tr>
        <w:tc>
          <w:tcPr>
            <w:tcW w:type="dxa" w:w="2880"/>
          </w:tcPr>
          <w:p>
            <w:r>
              <w:t>APP-0060</w:t>
            </w:r>
          </w:p>
        </w:tc>
        <w:tc>
          <w:tcPr>
            <w:tcW w:type="dxa" w:w="2880"/>
          </w:tcPr>
          <w:p>
            <w:r>
              <w:t>2026-02-02</w:t>
            </w:r>
          </w:p>
        </w:tc>
        <w:tc>
          <w:tcPr>
            <w:tcW w:type="dxa" w:w="2880"/>
          </w:tcPr>
          <w:p>
            <w:r>
              <w:t>Government (Job Order)</w:t>
            </w:r>
          </w:p>
        </w:tc>
      </w:tr>
      <w:tr>
        <w:tc>
          <w:tcPr>
            <w:tcW w:type="dxa" w:w="2880"/>
          </w:tcPr>
          <w:p>
            <w:r>
              <w:t>APP-0061</w:t>
            </w:r>
          </w:p>
        </w:tc>
        <w:tc>
          <w:tcPr>
            <w:tcW w:type="dxa" w:w="2880"/>
          </w:tcPr>
          <w:p>
            <w:r>
              <w:t>2026-03-03</w:t>
            </w:r>
          </w:p>
        </w:tc>
        <w:tc>
          <w:tcPr>
            <w:tcW w:type="dxa" w:w="2880"/>
          </w:tcPr>
          <w:p>
            <w:r>
              <w:t>Health Services</w:t>
            </w:r>
          </w:p>
        </w:tc>
      </w:tr>
      <w:tr>
        <w:tc>
          <w:tcPr>
            <w:tcW w:type="dxa" w:w="2880"/>
          </w:tcPr>
          <w:p>
            <w:r>
              <w:t>APP-0062</w:t>
            </w:r>
          </w:p>
        </w:tc>
        <w:tc>
          <w:tcPr>
            <w:tcW w:type="dxa" w:w="2880"/>
          </w:tcPr>
          <w:p>
            <w:r>
              <w:t>2026-02-17</w:t>
            </w:r>
          </w:p>
        </w:tc>
        <w:tc>
          <w:tcPr>
            <w:tcW w:type="dxa" w:w="2880"/>
          </w:tcPr>
          <w:p>
            <w:r>
              <w:t>Agriculture</w:t>
            </w:r>
          </w:p>
        </w:tc>
      </w:tr>
      <w:tr>
        <w:tc>
          <w:tcPr>
            <w:tcW w:type="dxa" w:w="2880"/>
          </w:tcPr>
          <w:p>
            <w:r>
              <w:t>APP-0064</w:t>
            </w:r>
          </w:p>
        </w:tc>
        <w:tc>
          <w:tcPr>
            <w:tcW w:type="dxa" w:w="2880"/>
          </w:tcPr>
          <w:p>
            <w:r>
              <w:t>2026-02-03</w:t>
            </w:r>
          </w:p>
        </w:tc>
        <w:tc>
          <w:tcPr>
            <w:tcW w:type="dxa" w:w="2880"/>
          </w:tcPr>
          <w:p>
            <w:r>
              <w:t>Retail &amp; Sales</w:t>
            </w:r>
          </w:p>
        </w:tc>
      </w:tr>
      <w:tr>
        <w:tc>
          <w:tcPr>
            <w:tcW w:type="dxa" w:w="2880"/>
          </w:tcPr>
          <w:p>
            <w:r>
              <w:t>APP-0065</w:t>
            </w:r>
          </w:p>
        </w:tc>
        <w:tc>
          <w:tcPr>
            <w:tcW w:type="dxa" w:w="2880"/>
          </w:tcPr>
          <w:p>
            <w:r>
              <w:t>2026-01-26</w:t>
            </w:r>
          </w:p>
        </w:tc>
        <w:tc>
          <w:tcPr>
            <w:tcW w:type="dxa" w:w="2880"/>
          </w:tcPr>
          <w:p>
            <w:r>
              <w:t>Construction</w:t>
            </w:r>
          </w:p>
        </w:tc>
      </w:tr>
      <w:tr>
        <w:tc>
          <w:tcPr>
            <w:tcW w:type="dxa" w:w="2880"/>
          </w:tcPr>
          <w:p>
            <w:r>
              <w:t>APP-0067</w:t>
            </w:r>
          </w:p>
        </w:tc>
        <w:tc>
          <w:tcPr>
            <w:tcW w:type="dxa" w:w="2880"/>
          </w:tcPr>
          <w:p>
            <w:r>
              <w:t>2026-02-11</w:t>
            </w:r>
          </w:p>
        </w:tc>
        <w:tc>
          <w:tcPr>
            <w:tcW w:type="dxa" w:w="2880"/>
          </w:tcPr>
          <w:p>
            <w:r>
              <w:t>Food Service</w:t>
            </w:r>
          </w:p>
        </w:tc>
      </w:tr>
      <w:tr>
        <w:tc>
          <w:tcPr>
            <w:tcW w:type="dxa" w:w="2880"/>
          </w:tcPr>
          <w:p>
            <w:r>
              <w:t>APP-0069</w:t>
            </w:r>
          </w:p>
        </w:tc>
        <w:tc>
          <w:tcPr>
            <w:tcW w:type="dxa" w:w="2880"/>
          </w:tcPr>
          <w:p>
            <w:r>
              <w:t>2026-02-11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APP-0071</w:t>
            </w:r>
          </w:p>
        </w:tc>
        <w:tc>
          <w:tcPr>
            <w:tcW w:type="dxa" w:w="2880"/>
          </w:tcPr>
          <w:p>
            <w:r>
              <w:t>2026-03-01</w:t>
            </w:r>
          </w:p>
        </w:tc>
        <w:tc>
          <w:tcPr>
            <w:tcW w:type="dxa" w:w="2880"/>
          </w:tcPr>
          <w:p>
            <w:r>
              <w:t>BPO / Call Center</w:t>
            </w:r>
          </w:p>
        </w:tc>
      </w:tr>
      <w:tr>
        <w:tc>
          <w:tcPr>
            <w:tcW w:type="dxa" w:w="2880"/>
          </w:tcPr>
          <w:p>
            <w:r>
              <w:t>APP-0072</w:t>
            </w:r>
          </w:p>
        </w:tc>
        <w:tc>
          <w:tcPr>
            <w:tcW w:type="dxa" w:w="2880"/>
          </w:tcPr>
          <w:p>
            <w:r>
              <w:t>2026-03-18</w:t>
            </w:r>
          </w:p>
        </w:tc>
        <w:tc>
          <w:tcPr>
            <w:tcW w:type="dxa" w:w="2880"/>
          </w:tcPr>
          <w:p>
            <w:r>
              <w:t>Transport &amp; Logistics</w:t>
            </w:r>
          </w:p>
        </w:tc>
      </w:tr>
      <w:tr>
        <w:tc>
          <w:tcPr>
            <w:tcW w:type="dxa" w:w="2880"/>
          </w:tcPr>
          <w:p>
            <w:r>
              <w:t>APP-0073</w:t>
            </w:r>
          </w:p>
        </w:tc>
        <w:tc>
          <w:tcPr>
            <w:tcW w:type="dxa" w:w="2880"/>
          </w:tcPr>
          <w:p>
            <w:r>
              <w:t>2026-02-09</w:t>
            </w:r>
          </w:p>
        </w:tc>
        <w:tc>
          <w:tcPr>
            <w:tcW w:type="dxa" w:w="2880"/>
          </w:tcPr>
          <w:p>
            <w:r>
              <w:t>BPO / Call Center</w:t>
            </w:r>
          </w:p>
        </w:tc>
      </w:tr>
      <w:tr>
        <w:tc>
          <w:tcPr>
            <w:tcW w:type="dxa" w:w="2880"/>
          </w:tcPr>
          <w:p>
            <w:r>
              <w:t>APP-0074</w:t>
            </w:r>
          </w:p>
        </w:tc>
        <w:tc>
          <w:tcPr>
            <w:tcW w:type="dxa" w:w="2880"/>
          </w:tcPr>
          <w:p>
            <w:r>
              <w:t>2026-03-03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APP-0076</w:t>
            </w:r>
          </w:p>
        </w:tc>
        <w:tc>
          <w:tcPr>
            <w:tcW w:type="dxa" w:w="2880"/>
          </w:tcPr>
          <w:p>
            <w:r>
              <w:t>2026-02-27</w:t>
            </w:r>
          </w:p>
        </w:tc>
        <w:tc>
          <w:tcPr>
            <w:tcW w:type="dxa" w:w="2880"/>
          </w:tcPr>
          <w:p>
            <w:r>
              <w:t>Transport &amp; Logistics</w:t>
            </w:r>
          </w:p>
        </w:tc>
      </w:tr>
      <w:tr>
        <w:tc>
          <w:tcPr>
            <w:tcW w:type="dxa" w:w="2880"/>
          </w:tcPr>
          <w:p>
            <w:r>
              <w:t>APP-0077</w:t>
            </w:r>
          </w:p>
        </w:tc>
        <w:tc>
          <w:tcPr>
            <w:tcW w:type="dxa" w:w="2880"/>
          </w:tcPr>
          <w:p>
            <w:r>
              <w:t>2026-03-09</w:t>
            </w:r>
          </w:p>
        </w:tc>
        <w:tc>
          <w:tcPr>
            <w:tcW w:type="dxa" w:w="2880"/>
          </w:tcPr>
          <w:p>
            <w:r>
              <w:t>Transport &amp; Logistics</w:t>
            </w:r>
          </w:p>
        </w:tc>
      </w:tr>
      <w:tr>
        <w:tc>
          <w:tcPr>
            <w:tcW w:type="dxa" w:w="2880"/>
          </w:tcPr>
          <w:p>
            <w:r>
              <w:t>APP-0079</w:t>
            </w:r>
          </w:p>
        </w:tc>
        <w:tc>
          <w:tcPr>
            <w:tcW w:type="dxa" w:w="2880"/>
          </w:tcPr>
          <w:p>
            <w:r>
              <w:t>2026-02-12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APP-0082</w:t>
            </w:r>
          </w:p>
        </w:tc>
        <w:tc>
          <w:tcPr>
            <w:tcW w:type="dxa" w:w="2880"/>
          </w:tcPr>
          <w:p>
            <w:r>
              <w:t>2026-03-20</w:t>
            </w:r>
          </w:p>
        </w:tc>
        <w:tc>
          <w:tcPr>
            <w:tcW w:type="dxa" w:w="2880"/>
          </w:tcPr>
          <w:p>
            <w:r>
              <w:t>Retail &amp; Sales</w:t>
            </w:r>
          </w:p>
        </w:tc>
      </w:tr>
      <w:tr>
        <w:tc>
          <w:tcPr>
            <w:tcW w:type="dxa" w:w="2880"/>
          </w:tcPr>
          <w:p>
            <w:r>
              <w:t>APP-0084</w:t>
            </w:r>
          </w:p>
        </w:tc>
        <w:tc>
          <w:tcPr>
            <w:tcW w:type="dxa" w:w="2880"/>
          </w:tcPr>
          <w:p>
            <w:r>
              <w:t>2026-03-15</w:t>
            </w:r>
          </w:p>
        </w:tc>
        <w:tc>
          <w:tcPr>
            <w:tcW w:type="dxa" w:w="2880"/>
          </w:tcPr>
          <w:p>
            <w:r>
              <w:t>Retail &amp; Sales</w:t>
            </w:r>
          </w:p>
        </w:tc>
      </w:tr>
      <w:tr>
        <w:tc>
          <w:tcPr>
            <w:tcW w:type="dxa" w:w="2880"/>
          </w:tcPr>
          <w:p>
            <w:r>
              <w:t>APP-0085</w:t>
            </w:r>
          </w:p>
        </w:tc>
        <w:tc>
          <w:tcPr>
            <w:tcW w:type="dxa" w:w="2880"/>
          </w:tcPr>
          <w:p>
            <w:r>
              <w:t>2026-01-24</w:t>
            </w:r>
          </w:p>
        </w:tc>
        <w:tc>
          <w:tcPr>
            <w:tcW w:type="dxa" w:w="2880"/>
          </w:tcPr>
          <w:p>
            <w:r>
              <w:t>Government (Job Order)</w:t>
            </w:r>
          </w:p>
        </w:tc>
      </w:tr>
      <w:tr>
        <w:tc>
          <w:tcPr>
            <w:tcW w:type="dxa" w:w="2880"/>
          </w:tcPr>
          <w:p>
            <w:r>
              <w:t>APP-0087</w:t>
            </w:r>
          </w:p>
        </w:tc>
        <w:tc>
          <w:tcPr>
            <w:tcW w:type="dxa" w:w="2880"/>
          </w:tcPr>
          <w:p>
            <w:r>
              <w:t>2026-03-04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</w:tr>
      <w:tr>
        <w:tc>
          <w:tcPr>
            <w:tcW w:type="dxa" w:w="2880"/>
          </w:tcPr>
          <w:p>
            <w:r>
              <w:t>APP-0088</w:t>
            </w:r>
          </w:p>
        </w:tc>
        <w:tc>
          <w:tcPr>
            <w:tcW w:type="dxa" w:w="2880"/>
          </w:tcPr>
          <w:p>
            <w:r>
              <w:t>2026-03-20</w:t>
            </w:r>
          </w:p>
        </w:tc>
        <w:tc>
          <w:tcPr>
            <w:tcW w:type="dxa" w:w="2880"/>
          </w:tcPr>
          <w:p>
            <w:r>
              <w:t>Agriculture</w:t>
            </w:r>
          </w:p>
        </w:tc>
      </w:tr>
      <w:tr>
        <w:tc>
          <w:tcPr>
            <w:tcW w:type="dxa" w:w="2880"/>
          </w:tcPr>
          <w:p>
            <w:r>
              <w:t>APP-0089</w:t>
            </w:r>
          </w:p>
        </w:tc>
        <w:tc>
          <w:tcPr>
            <w:tcW w:type="dxa" w:w="2880"/>
          </w:tcPr>
          <w:p>
            <w:r>
              <w:t>2026-02-09</w:t>
            </w:r>
          </w:p>
        </w:tc>
        <w:tc>
          <w:tcPr>
            <w:tcW w:type="dxa" w:w="2880"/>
          </w:tcPr>
          <w:p>
            <w:r>
              <w:t>Retail &amp; Sales</w:t>
            </w:r>
          </w:p>
        </w:tc>
      </w:tr>
      <w:tr>
        <w:tc>
          <w:tcPr>
            <w:tcW w:type="dxa" w:w="2880"/>
          </w:tcPr>
          <w:p>
            <w:r>
              <w:t>APP-0090</w:t>
            </w:r>
          </w:p>
        </w:tc>
        <w:tc>
          <w:tcPr>
            <w:tcW w:type="dxa" w:w="2880"/>
          </w:tcPr>
          <w:p>
            <w:r>
              <w:t>2026-02-11</w:t>
            </w:r>
          </w:p>
        </w:tc>
        <w:tc>
          <w:tcPr>
            <w:tcW w:type="dxa" w:w="2880"/>
          </w:tcPr>
          <w:p>
            <w:r>
              <w:t>Food Service</w:t>
            </w:r>
          </w:p>
        </w:tc>
      </w:tr>
      <w:tr>
        <w:tc>
          <w:tcPr>
            <w:tcW w:type="dxa" w:w="2880"/>
          </w:tcPr>
          <w:p>
            <w:r>
              <w:t>APP-0096</w:t>
            </w:r>
          </w:p>
        </w:tc>
        <w:tc>
          <w:tcPr>
            <w:tcW w:type="dxa" w:w="2880"/>
          </w:tcPr>
          <w:p>
            <w:r>
              <w:t>2026-03-06</w:t>
            </w:r>
          </w:p>
        </w:tc>
        <w:tc>
          <w:tcPr>
            <w:tcW w:type="dxa" w:w="2880"/>
          </w:tcPr>
          <w:p>
            <w:r>
              <w:t>Construction</w:t>
            </w:r>
          </w:p>
        </w:tc>
      </w:tr>
      <w:tr>
        <w:tc>
          <w:tcPr>
            <w:tcW w:type="dxa" w:w="2880"/>
          </w:tcPr>
          <w:p>
            <w:r>
              <w:t>APP-0097</w:t>
            </w:r>
          </w:p>
        </w:tc>
        <w:tc>
          <w:tcPr>
            <w:tcW w:type="dxa" w:w="2880"/>
          </w:tcPr>
          <w:p>
            <w:r>
              <w:t>2026-03-04</w:t>
            </w:r>
          </w:p>
        </w:tc>
        <w:tc>
          <w:tcPr>
            <w:tcW w:type="dxa" w:w="2880"/>
          </w:tcPr>
          <w:p>
            <w:r>
              <w:t>Agriculture</w:t>
            </w:r>
          </w:p>
        </w:tc>
      </w:tr>
    </w:tbl>
    <w:p>
      <w:pPr>
        <w:pStyle w:val="Heading2"/>
      </w:pPr>
      <w:r>
        <w:t>Accomplishment narrative</w:t>
      </w:r>
    </w:p>
    <w:p>
      <w:r>
        <w:t>The listed placements are example transactions for the workshop. Before reporting totals, check that every placement has a matching registration and that placement dates are present. Narrative summaries are not a substitute for record-level verification.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TRAINING SIMULATION • NAGA CITY LGU • NOT ACTUAL PERSONNEL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